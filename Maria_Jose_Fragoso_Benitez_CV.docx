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22CD" w14:textId="77777777" w:rsidR="003F2460" w:rsidRDefault="003F2460" w:rsidP="003F2460">
      <w:pPr>
        <w:pStyle w:val="Ttulo1"/>
      </w:pPr>
      <w:r>
        <w:t xml:space="preserve">María José Fragoso Benítez  </w:t>
      </w:r>
    </w:p>
    <w:p w14:paraId="1BE7F528" w14:textId="78EB54DE" w:rsidR="003F2460" w:rsidRDefault="003F2460" w:rsidP="003F2460">
      <w:pPr>
        <w:pStyle w:val="Ttulo1"/>
      </w:pPr>
      <w:r>
        <w:t xml:space="preserve">QA Engineer | CDMX, México  </w:t>
      </w:r>
    </w:p>
    <w:p w14:paraId="2CB4BB7A" w14:textId="160B2C15" w:rsidR="003F2460" w:rsidRDefault="003F2460" w:rsidP="003F2460">
      <w:pPr>
        <w:pStyle w:val="Ttulo1"/>
      </w:pPr>
      <w:r>
        <w:rPr>
          <w:rFonts w:ascii="Segoe UI Emoji" w:hAnsi="Segoe UI Emoji" w:cs="Segoe UI Emoji"/>
        </w:rPr>
        <w:t>📧</w:t>
      </w:r>
      <w:r>
        <w:t xml:space="preserve"> maria.fragoso@email.com | </w:t>
      </w:r>
      <w:r>
        <w:rPr>
          <w:rFonts w:ascii="Segoe UI Emoji" w:hAnsi="Segoe UI Emoji" w:cs="Segoe UI Emoji"/>
        </w:rPr>
        <w:t>📱</w:t>
      </w:r>
      <w:r>
        <w:t xml:space="preserve"> +5621306990</w:t>
      </w:r>
    </w:p>
    <w:p w14:paraId="11949722" w14:textId="62DF616B" w:rsidR="003F2460" w:rsidRDefault="003F2460">
      <w:pPr>
        <w:pStyle w:val="Ttulo1"/>
      </w:pPr>
      <w:r>
        <w:rPr>
          <w:rFonts w:ascii="Segoe UI Emoji" w:hAnsi="Segoe UI Emoji" w:cs="Segoe UI Emoji"/>
        </w:rPr>
        <w:t>🔗</w:t>
      </w:r>
      <w:r>
        <w:t xml:space="preserve"> linkedin.com/in/maria-jose-fragoso-benitez-575b6b316</w:t>
      </w:r>
      <w:r w:rsidR="005A348A">
        <w:t xml:space="preserve"> </w:t>
      </w:r>
      <w:r w:rsidR="00420C7D">
        <w:rPr>
          <w:rFonts w:ascii="Segoe UI Emoji" w:hAnsi="Segoe UI Emoji" w:cs="Segoe UI Emoji"/>
        </w:rPr>
        <w:t>🔗</w:t>
      </w:r>
      <w:r w:rsidR="00420C7D" w:rsidRPr="00A771F0">
        <w:t xml:space="preserve"> </w:t>
      </w:r>
      <w:r w:rsidR="00A771F0" w:rsidRPr="00A771F0">
        <w:t>https://github.com/MaJoFragosoBeTesting</w:t>
      </w:r>
    </w:p>
    <w:p w14:paraId="093F7B37" w14:textId="027D077A" w:rsidR="004453C7" w:rsidRDefault="00025713">
      <w:pPr>
        <w:pStyle w:val="Ttulo1"/>
      </w:pPr>
      <w:r>
        <w:t>Perfil profesional</w:t>
      </w:r>
    </w:p>
    <w:p w14:paraId="636695BD" w14:textId="77777777" w:rsidR="004453C7" w:rsidRDefault="00025713">
      <w:r>
        <w:t>QA Engineer en formación con experiencia en derecho y gestión institucional. Actualmente cursando bootcamp de QA Engineering en Tripleten (Sprint 5), con prácticas en Jira, Postman y herramientas de aseguramiento de calidad. Interesada en aplicar habilidades de análisis, documentación y control de procesos en proyectos tecnológicos.</w:t>
      </w:r>
    </w:p>
    <w:p w14:paraId="718B6CAB" w14:textId="77777777" w:rsidR="004453C7" w:rsidRDefault="00025713">
      <w:pPr>
        <w:pStyle w:val="Ttulo1"/>
      </w:pPr>
      <w:r>
        <w:t>Experiencia laboral</w:t>
      </w:r>
    </w:p>
    <w:p w14:paraId="0CD4C360" w14:textId="77777777" w:rsidR="004453C7" w:rsidRDefault="00025713">
      <w:pPr>
        <w:pStyle w:val="Listaconvietas"/>
      </w:pPr>
      <w:r>
        <w:t>Instituto del Fondo Nacional de la Vivienda para los Trabajadores (sector vivienda) | 01/22 – 12/24</w:t>
      </w:r>
    </w:p>
    <w:p w14:paraId="5957F90A" w14:textId="77777777" w:rsidR="004453C7" w:rsidRDefault="00025713">
      <w:pPr>
        <w:pStyle w:val="Listaconvietas"/>
      </w:pPr>
      <w:r>
        <w:t>Auxiliar A</w:t>
      </w:r>
    </w:p>
    <w:p w14:paraId="1EF9D332" w14:textId="719872C4" w:rsidR="004453C7" w:rsidRDefault="00025713">
      <w:pPr>
        <w:pStyle w:val="Listaconvietas"/>
      </w:pPr>
      <w:r>
        <w:t xml:space="preserve">- </w:t>
      </w:r>
      <w:r w:rsidR="007E5743">
        <w:t xml:space="preserve">Realicé el monitoreo </w:t>
      </w:r>
      <w:r>
        <w:t xml:space="preserve"> </w:t>
      </w:r>
      <w:r w:rsidR="007E5743">
        <w:t>al</w:t>
      </w:r>
      <w:r>
        <w:t xml:space="preserve"> Programa Anual de Auditorías, asegurando </w:t>
      </w:r>
      <w:r w:rsidR="007E5743">
        <w:t xml:space="preserve">el </w:t>
      </w:r>
      <w:r>
        <w:t>cumplimiento normativo mediante herramientas de gestión documental.</w:t>
      </w:r>
    </w:p>
    <w:p w14:paraId="7127E17B" w14:textId="77777777" w:rsidR="004453C7" w:rsidRDefault="00025713">
      <w:pPr>
        <w:pStyle w:val="Listaconvietas"/>
      </w:pPr>
      <w:r>
        <w:t>- Emití solicitudes de información que resultaron en mayor transparencia institucional.</w:t>
      </w:r>
    </w:p>
    <w:p w14:paraId="22020DFE" w14:textId="77777777" w:rsidR="004453C7" w:rsidRDefault="00025713">
      <w:pPr>
        <w:pStyle w:val="Listaconvietas"/>
      </w:pPr>
      <w:r>
        <w:t>- Coordiné actividades para dar respuesta a la ASF, usando metodologías de control de procesos.</w:t>
      </w:r>
    </w:p>
    <w:p w14:paraId="43DF88BD" w14:textId="77777777" w:rsidR="004453C7" w:rsidRDefault="00025713">
      <w:pPr>
        <w:pStyle w:val="Listaconvietas"/>
      </w:pPr>
      <w:r>
        <w:t>Fondo Nacional de Fomento al Turismo (sector turismo) | 01/14 – 12/15</w:t>
      </w:r>
    </w:p>
    <w:p w14:paraId="718D8EBA" w14:textId="77777777" w:rsidR="004453C7" w:rsidRDefault="00025713">
      <w:pPr>
        <w:pStyle w:val="Listaconvietas"/>
      </w:pPr>
      <w:r>
        <w:t>Analista A</w:t>
      </w:r>
    </w:p>
    <w:p w14:paraId="5EA96E21" w14:textId="77777777" w:rsidR="004453C7" w:rsidRDefault="00025713">
      <w:pPr>
        <w:pStyle w:val="Listaconvietas"/>
      </w:pPr>
      <w:r>
        <w:t>- Analicé contratos de construcción que resultaron en operaciones inmobiliarias más seguras.</w:t>
      </w:r>
    </w:p>
    <w:p w14:paraId="24F2CBDF" w14:textId="77777777" w:rsidR="004453C7" w:rsidRDefault="00025713">
      <w:pPr>
        <w:pStyle w:val="Listaconvietas"/>
      </w:pPr>
      <w:r>
        <w:t>- Coordiné documentación con instancias ambientales y municipales, garantizando cumplimiento normativo.</w:t>
      </w:r>
    </w:p>
    <w:p w14:paraId="1183E25C" w14:textId="77777777" w:rsidR="004453C7" w:rsidRDefault="00025713">
      <w:pPr>
        <w:pStyle w:val="Listaconvietas"/>
      </w:pPr>
      <w:r>
        <w:t>- Revisé certificados ambientales y avalúos, asegurando la viabilidad de proyectos.</w:t>
      </w:r>
    </w:p>
    <w:p w14:paraId="0B8FADAE" w14:textId="77777777" w:rsidR="004453C7" w:rsidRDefault="00025713">
      <w:pPr>
        <w:pStyle w:val="Listaconvietas"/>
      </w:pPr>
      <w:r>
        <w:t>Colegio Nuevo Continente (sector educativo) | 01/04 – 12/13</w:t>
      </w:r>
    </w:p>
    <w:p w14:paraId="22069FEA" w14:textId="77777777" w:rsidR="004453C7" w:rsidRDefault="00025713">
      <w:pPr>
        <w:pStyle w:val="Listaconvietas"/>
      </w:pPr>
      <w:r>
        <w:t>Maestra titular</w:t>
      </w:r>
    </w:p>
    <w:p w14:paraId="73319438" w14:textId="77777777" w:rsidR="004453C7" w:rsidRDefault="00025713">
      <w:pPr>
        <w:pStyle w:val="Listaconvietas"/>
      </w:pPr>
      <w:r>
        <w:t>- Diseñé y ejecuté el Programa Institucional de Valores.</w:t>
      </w:r>
    </w:p>
    <w:p w14:paraId="50101BBC" w14:textId="77777777" w:rsidR="004453C7" w:rsidRDefault="00025713">
      <w:pPr>
        <w:pStyle w:val="Listaconvietas"/>
      </w:pPr>
      <w:r>
        <w:t>- Impartí clases de Formación Cívica y Ética, fomentando cultura de legalidad.</w:t>
      </w:r>
    </w:p>
    <w:p w14:paraId="1504CAA6" w14:textId="77777777" w:rsidR="004453C7" w:rsidRDefault="00025713">
      <w:pPr>
        <w:pStyle w:val="Listaconvietas"/>
      </w:pPr>
      <w:r>
        <w:lastRenderedPageBreak/>
        <w:t>Delegación Benito Juárez (sector público) | 01/00 – 12/02</w:t>
      </w:r>
    </w:p>
    <w:p w14:paraId="73DF037D" w14:textId="77777777" w:rsidR="004453C7" w:rsidRDefault="00025713">
      <w:pPr>
        <w:pStyle w:val="Listaconvietas"/>
      </w:pPr>
      <w:r>
        <w:t>Abogado Calificador</w:t>
      </w:r>
    </w:p>
    <w:p w14:paraId="4D95D3A9" w14:textId="77777777" w:rsidR="004453C7" w:rsidRDefault="00025713">
      <w:pPr>
        <w:pStyle w:val="Listaconvietas"/>
      </w:pPr>
      <w:r>
        <w:t>- Atendí denuncias ciudadanas y elaboré dictámenes legales.</w:t>
      </w:r>
    </w:p>
    <w:p w14:paraId="07E5E0FA" w14:textId="77777777" w:rsidR="004453C7" w:rsidRDefault="00025713">
      <w:pPr>
        <w:pStyle w:val="Listaconvietas"/>
      </w:pPr>
      <w:r>
        <w:t>Procuraduría Federal de Protección al Medio Ambiente (sector público) | 01/03 – 12/04</w:t>
      </w:r>
    </w:p>
    <w:p w14:paraId="18F47D7C" w14:textId="77777777" w:rsidR="004453C7" w:rsidRDefault="00025713">
      <w:pPr>
        <w:pStyle w:val="Listaconvietas"/>
      </w:pPr>
      <w:r>
        <w:t>Abogado Calificador</w:t>
      </w:r>
    </w:p>
    <w:p w14:paraId="767ECD65" w14:textId="77777777" w:rsidR="004453C7" w:rsidRDefault="00025713">
      <w:pPr>
        <w:pStyle w:val="Listaconvietas"/>
      </w:pPr>
      <w:r>
        <w:t>- Elaboré proyectos de resolución en materia medioambiental.</w:t>
      </w:r>
    </w:p>
    <w:p w14:paraId="799A833D" w14:textId="77777777" w:rsidR="004453C7" w:rsidRDefault="00025713">
      <w:pPr>
        <w:pStyle w:val="Ttulo1"/>
      </w:pPr>
      <w:r>
        <w:t>Proyectos</w:t>
      </w:r>
    </w:p>
    <w:p w14:paraId="37A9BC90" w14:textId="77777777" w:rsidR="004453C7" w:rsidRDefault="00025713">
      <w:r>
        <w:t>Bootcamp QA Engineering – Tripleten (en curso, Sprint 5)</w:t>
      </w:r>
    </w:p>
    <w:p w14:paraId="05B3AE77" w14:textId="77777777" w:rsidR="004453C7" w:rsidRDefault="00025713">
      <w:r>
        <w:t>- Prácticas con Jira y Postman para gestión de incidencias y pruebas de APIs.</w:t>
      </w:r>
      <w:r>
        <w:br/>
        <w:t>- Diseño de casos de prueba y ejecución de pruebas funcionales.</w:t>
      </w:r>
      <w:r>
        <w:br/>
        <w:t>- Impacto: fortalecimiento de habilidades técnicas aplicables a QA en entornos ágiles.</w:t>
      </w:r>
    </w:p>
    <w:p w14:paraId="5938D003" w14:textId="77777777" w:rsidR="004453C7" w:rsidRDefault="00025713">
      <w:pPr>
        <w:pStyle w:val="Ttulo1"/>
      </w:pPr>
      <w:r>
        <w:t>Formación</w:t>
      </w:r>
    </w:p>
    <w:p w14:paraId="7390F98C" w14:textId="77777777" w:rsidR="004453C7" w:rsidRDefault="00025713">
      <w:r>
        <w:t>Especialización en Derecho Constitucional | UNAM | 2008 (titulación en trámite)</w:t>
      </w:r>
    </w:p>
    <w:p w14:paraId="1BC276BC" w14:textId="77777777" w:rsidR="004453C7" w:rsidRDefault="00025713">
      <w:r>
        <w:t>Licenciatura en Derecho | UNAM | 2004</w:t>
      </w:r>
    </w:p>
    <w:p w14:paraId="0E51BBFA" w14:textId="7658F756" w:rsidR="004453C7" w:rsidRDefault="00025713">
      <w:r>
        <w:t xml:space="preserve">Cursos: </w:t>
      </w:r>
      <w:r w:rsidR="00880258">
        <w:t xml:space="preserve">Argumentación Jurídica </w:t>
      </w:r>
      <w:r w:rsidR="00D12D5C">
        <w:t>con Constancia emitida por el I</w:t>
      </w:r>
      <w:r w:rsidR="00AF79D1">
        <w:t>NAP; Diversas constancias emitidas por la STPS</w:t>
      </w:r>
      <w:r w:rsidR="00D10ECF">
        <w:t xml:space="preserve"> obtenidas a través de la Universidad del INFONAVIT; </w:t>
      </w:r>
      <w:r>
        <w:t>Automotivación y Autocapacitación Laboral; Oratoria y Superación Personal; Diplomado en Educación (AVATAR)</w:t>
      </w:r>
    </w:p>
    <w:p w14:paraId="70A529B4" w14:textId="77777777" w:rsidR="004453C7" w:rsidRDefault="00025713">
      <w:pPr>
        <w:pStyle w:val="Ttulo1"/>
      </w:pPr>
      <w:r>
        <w:t>Habilidades técnicas</w:t>
      </w:r>
    </w:p>
    <w:p w14:paraId="334BF457" w14:textId="77777777" w:rsidR="00025713" w:rsidRDefault="00025713">
      <w:r>
        <w:t>- QA: Jira, Postman, Selenium, JMeter</w:t>
      </w:r>
      <w:r>
        <w:br/>
        <w:t>- Lenguajes: SQL básico</w:t>
      </w:r>
      <w:r>
        <w:br/>
        <w:t>- Documentación y análisis de procesos</w:t>
      </w:r>
    </w:p>
    <w:p w14:paraId="0B3DCDF6" w14:textId="7F69AA03" w:rsidR="004453C7" w:rsidRDefault="00E15663">
      <w:r>
        <w:t>-</w:t>
      </w:r>
      <w:r w:rsidR="00025713">
        <w:t xml:space="preserve"> </w:t>
      </w:r>
      <w:r>
        <w:t xml:space="preserve">Cursos varios con valor ante la STPS impartidos en la Universidad </w:t>
      </w:r>
      <w:r w:rsidR="000D7338">
        <w:t>d</w:t>
      </w:r>
      <w:r>
        <w:t>el INFONAVIT</w:t>
      </w:r>
      <w:r w:rsidR="00025713">
        <w:br/>
        <w:t>- Idiomas: Inglés avanzado (TOEFL 560), Francés intermedio</w:t>
      </w:r>
    </w:p>
    <w:sectPr w:rsidR="00445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688891">
    <w:abstractNumId w:val="8"/>
  </w:num>
  <w:num w:numId="2" w16cid:durableId="279773531">
    <w:abstractNumId w:val="6"/>
  </w:num>
  <w:num w:numId="3" w16cid:durableId="1201674777">
    <w:abstractNumId w:val="5"/>
  </w:num>
  <w:num w:numId="4" w16cid:durableId="1069838696">
    <w:abstractNumId w:val="4"/>
  </w:num>
  <w:num w:numId="5" w16cid:durableId="430862293">
    <w:abstractNumId w:val="7"/>
  </w:num>
  <w:num w:numId="6" w16cid:durableId="1414818628">
    <w:abstractNumId w:val="3"/>
  </w:num>
  <w:num w:numId="7" w16cid:durableId="1341354725">
    <w:abstractNumId w:val="2"/>
  </w:num>
  <w:num w:numId="8" w16cid:durableId="657080312">
    <w:abstractNumId w:val="1"/>
  </w:num>
  <w:num w:numId="9" w16cid:durableId="207161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13"/>
    <w:rsid w:val="00034616"/>
    <w:rsid w:val="0004749C"/>
    <w:rsid w:val="0006063C"/>
    <w:rsid w:val="000D7338"/>
    <w:rsid w:val="000E0094"/>
    <w:rsid w:val="000E5ED7"/>
    <w:rsid w:val="0015074B"/>
    <w:rsid w:val="0017246E"/>
    <w:rsid w:val="00192B44"/>
    <w:rsid w:val="0029639D"/>
    <w:rsid w:val="00326F90"/>
    <w:rsid w:val="003F2460"/>
    <w:rsid w:val="00410CE1"/>
    <w:rsid w:val="00420C7D"/>
    <w:rsid w:val="004453C7"/>
    <w:rsid w:val="00566A44"/>
    <w:rsid w:val="005A348A"/>
    <w:rsid w:val="00657C39"/>
    <w:rsid w:val="007E5743"/>
    <w:rsid w:val="00826592"/>
    <w:rsid w:val="00880258"/>
    <w:rsid w:val="00A0268C"/>
    <w:rsid w:val="00A771F0"/>
    <w:rsid w:val="00AA1D8D"/>
    <w:rsid w:val="00AF79D1"/>
    <w:rsid w:val="00B47730"/>
    <w:rsid w:val="00C66A85"/>
    <w:rsid w:val="00CB0664"/>
    <w:rsid w:val="00D10ECF"/>
    <w:rsid w:val="00D12D5C"/>
    <w:rsid w:val="00D42E82"/>
    <w:rsid w:val="00D85A11"/>
    <w:rsid w:val="00E15663"/>
    <w:rsid w:val="00EF7411"/>
    <w:rsid w:val="00F81F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7BD14"/>
  <w14:defaultImageDpi w14:val="300"/>
  <w15:docId w15:val="{65C1328F-8642-4286-ADE5-F5CE92E6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María José Fragoso</cp:lastModifiedBy>
  <cp:revision>5</cp:revision>
  <dcterms:created xsi:type="dcterms:W3CDTF">2026-01-10T18:57:00Z</dcterms:created>
  <dcterms:modified xsi:type="dcterms:W3CDTF">2026-01-10T18:59:00Z</dcterms:modified>
  <cp:category/>
</cp:coreProperties>
</file>